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52F81F" w14:textId="77777777" w:rsidR="001651A1" w:rsidRDefault="001651A1">
      <w:pPr>
        <w:spacing w:line="240" w:lineRule="auto"/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C7809" w14:paraId="579D4A81" w14:textId="77777777">
        <w:trPr>
          <w:cantSplit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705766E" w14:textId="77777777" w:rsidR="001651A1" w:rsidRDefault="00525A2C">
            <w:pPr>
              <w:spacing w:line="240" w:lineRule="auto"/>
            </w:pPr>
            <w:r>
              <w:rPr>
                <w:b/>
              </w:rPr>
              <w:t>Skill 5.1 Exercise 1</w:t>
            </w:r>
          </w:p>
        </w:tc>
      </w:tr>
      <w:tr w:rsidR="005C7809" w14:paraId="5D82B2EA" w14:textId="77777777">
        <w:trPr>
          <w:cantSplit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840156C" w14:textId="77777777" w:rsidR="001651A1" w:rsidRDefault="00525A2C">
            <w:pPr>
              <w:spacing w:line="240" w:lineRule="auto"/>
            </w:pPr>
            <w:r>
              <w:t>Complete each task independently. Use Java statements and write exact output where requested.</w:t>
            </w:r>
          </w:p>
        </w:tc>
      </w:tr>
      <w:tr w:rsidR="005C7809" w14:paraId="509DEBE4" w14:textId="77777777">
        <w:trPr>
          <w:cantSplit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169D4F" w14:textId="77777777" w:rsidR="001651A1" w:rsidRDefault="00525A2C">
            <w:pPr>
              <w:spacing w:line="240" w:lineRule="auto"/>
            </w:pPr>
            <w:r>
              <w:t xml:space="preserve">(a) Assume x is a nonnegative double that has already been initialized. Declare a double variable y and store the square root of x in </w:t>
            </w:r>
            <w:r>
              <w:t>it.</w:t>
            </w:r>
            <w:r>
              <w:br/>
            </w:r>
            <w:r>
              <w:br/>
            </w:r>
            <w:r>
              <w:br/>
            </w:r>
          </w:p>
        </w:tc>
      </w:tr>
      <w:tr w:rsidR="005C7809" w14:paraId="2C74F2A0" w14:textId="77777777">
        <w:trPr>
          <w:cantSplit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56F5DF9" w14:textId="77777777" w:rsidR="001651A1" w:rsidRDefault="00525A2C">
            <w:pPr>
              <w:spacing w:line="240" w:lineRule="auto"/>
            </w:pPr>
            <w:r>
              <w:t>(b) Use Math.pow to declare and initialize a double variable result with the value of 3 raised to the fourth power.</w:t>
            </w:r>
            <w:r>
              <w:br/>
            </w:r>
            <w:r>
              <w:br/>
            </w:r>
            <w:r>
              <w:br/>
            </w:r>
          </w:p>
        </w:tc>
      </w:tr>
      <w:tr w:rsidR="005C7809" w14:paraId="3680F688" w14:textId="77777777">
        <w:trPr>
          <w:cantSplit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D8C9D73" w14:textId="77777777" w:rsidR="001651A1" w:rsidRDefault="00525A2C">
            <w:pPr>
              <w:spacing w:line="240" w:lineRule="auto"/>
            </w:pPr>
            <w:r>
              <w:t>(c) Explain why this statement does not compile. Correct it so the complete absolute value, including the fractional part, is st</w:t>
            </w:r>
            <w:r>
              <w:t>ored in k.</w:t>
            </w:r>
            <w:r>
              <w:br/>
              <w:t>int k = Math.abs(-127.5);</w:t>
            </w:r>
            <w:r>
              <w:br/>
            </w:r>
            <w:r>
              <w:br/>
            </w:r>
            <w:r>
              <w:br/>
            </w:r>
          </w:p>
        </w:tc>
      </w:tr>
      <w:tr w:rsidR="005C7809" w14:paraId="6D8AF16C" w14:textId="77777777" w:rsidTr="002D4F7B">
        <w:trPr>
          <w:cantSplit/>
          <w:trHeight w:val="6623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C7E8A43" w14:textId="77777777" w:rsidR="001651A1" w:rsidRDefault="00525A2C">
            <w:pPr>
              <w:spacing w:line="240" w:lineRule="auto"/>
            </w:pPr>
            <w:r>
              <w:t>(d) Write the exact output of each statement. Include .0 when Java prints it.</w:t>
            </w:r>
            <w:r>
              <w:br/>
            </w:r>
            <w:r>
              <w:br/>
              <w:t>(i) System.out.println(Math.min(100, 200));</w:t>
            </w:r>
            <w:r>
              <w:br/>
              <w:t>Output: ____________________</w:t>
            </w:r>
            <w:r>
              <w:br/>
            </w:r>
            <w:r>
              <w:br/>
              <w:t>(ii) System.out.println(Math.max(100.0, 200));</w:t>
            </w:r>
            <w:r>
              <w:br/>
              <w:t>Output: _______</w:t>
            </w:r>
            <w:r>
              <w:t>_____________</w:t>
            </w:r>
            <w:r>
              <w:br/>
            </w:r>
            <w:r>
              <w:br/>
              <w:t>(iii) System.out.println(Math.max(Math.max(100, 200), 50));</w:t>
            </w:r>
            <w:r>
              <w:br/>
              <w:t>Output: ____________________</w:t>
            </w:r>
            <w:r>
              <w:br/>
            </w:r>
            <w:r>
              <w:br/>
              <w:t>(iv) System.out.println(Math.sqrt(81));</w:t>
            </w:r>
            <w:r>
              <w:br/>
              <w:t>Output: ____________________</w:t>
            </w:r>
            <w:r>
              <w:br/>
            </w:r>
            <w:r>
              <w:br/>
              <w:t>(v) System.out.println(Math.round(-157.2));</w:t>
            </w:r>
            <w:r>
              <w:br/>
              <w:t>Output: ____________________</w:t>
            </w:r>
            <w:r>
              <w:br/>
            </w:r>
            <w:r>
              <w:br/>
              <w:t>(vi) Sy</w:t>
            </w:r>
            <w:r>
              <w:t>stem.out.println(Math.ceil(-157.7));</w:t>
            </w:r>
            <w:r>
              <w:br/>
              <w:t>Output: ____________________</w:t>
            </w:r>
            <w:r>
              <w:br/>
            </w:r>
            <w:r>
              <w:br/>
              <w:t>(vii) System.out.println(Math.floor(-157.7));</w:t>
            </w:r>
            <w:r>
              <w:br/>
              <w:t>Output: ____________________</w:t>
            </w:r>
            <w:r>
              <w:br/>
            </w:r>
            <w:r>
              <w:br/>
              <w:t>(viii) System.out.println(Math.ceil(157));</w:t>
            </w:r>
            <w:r>
              <w:br/>
              <w:t>Output: ____________________</w:t>
            </w:r>
          </w:p>
        </w:tc>
      </w:tr>
    </w:tbl>
    <w:p w14:paraId="065CA836" w14:textId="77777777" w:rsidR="001651A1" w:rsidRDefault="00525A2C">
      <w:pPr>
        <w:spacing w:line="240" w:lineRule="auto"/>
      </w:pPr>
      <w:r>
        <w:br w:type="page"/>
      </w:r>
    </w:p>
    <w:p w14:paraId="2BADC95B" w14:textId="77777777" w:rsidR="001651A1" w:rsidRDefault="001651A1">
      <w:pPr>
        <w:spacing w:line="240" w:lineRule="auto"/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970"/>
        <w:gridCol w:w="6380"/>
      </w:tblGrid>
      <w:tr w:rsidR="005C7809" w14:paraId="6D4E3CEE" w14:textId="77777777" w:rsidTr="002D4F7B">
        <w:trPr>
          <w:cantSplit/>
        </w:trPr>
        <w:tc>
          <w:tcPr>
            <w:tcW w:w="9350" w:type="dxa"/>
            <w:gridSpan w:val="2"/>
          </w:tcPr>
          <w:p w14:paraId="45126234" w14:textId="77777777" w:rsidR="001651A1" w:rsidRDefault="00525A2C">
            <w:r>
              <w:rPr>
                <w:b/>
              </w:rPr>
              <w:t>Skill 5.2 Exercise 1</w:t>
            </w:r>
          </w:p>
        </w:tc>
      </w:tr>
      <w:tr w:rsidR="005C7809" w14:paraId="0A7EEF7A" w14:textId="77777777" w:rsidTr="002D4F7B">
        <w:trPr>
          <w:cantSplit/>
        </w:trPr>
        <w:tc>
          <w:tcPr>
            <w:tcW w:w="9350" w:type="dxa"/>
            <w:gridSpan w:val="2"/>
          </w:tcPr>
          <w:p w14:paraId="6D8460B5" w14:textId="77777777" w:rsidR="001651A1" w:rsidRDefault="00525A2C">
            <w:r>
              <w:t xml:space="preserve">Use </w:t>
            </w:r>
            <w:r>
              <w:t>Math.random() to declare and initialize one variable per row with the stated type and range.</w:t>
            </w:r>
          </w:p>
        </w:tc>
      </w:tr>
      <w:tr w:rsidR="005C7809" w14:paraId="4E4020AB" w14:textId="77777777" w:rsidTr="002D4F7B">
        <w:trPr>
          <w:cantSplit/>
          <w:trHeight w:val="749"/>
        </w:trPr>
        <w:tc>
          <w:tcPr>
            <w:tcW w:w="2970" w:type="dxa"/>
            <w:tcBorders>
              <w:right w:val="nil"/>
            </w:tcBorders>
          </w:tcPr>
          <w:p w14:paraId="42B5C834" w14:textId="77777777" w:rsidR="001651A1" w:rsidRDefault="00525A2C">
            <w:r>
              <w:t>double r: 0.0 &lt;= r &lt; 1.0</w:t>
            </w:r>
            <w:r>
              <w:br/>
              <w:t>0 included; 1 excluded.</w:t>
            </w:r>
            <w:r>
              <w:br/>
            </w:r>
          </w:p>
        </w:tc>
        <w:tc>
          <w:tcPr>
            <w:tcW w:w="6380" w:type="dxa"/>
          </w:tcPr>
          <w:p w14:paraId="52CE4529" w14:textId="77777777" w:rsidR="005C7809" w:rsidRDefault="00525A2C">
            <w:pPr>
              <w:rPr>
                <w:rFonts w:ascii="Consolas" w:hAnsi="Consolas"/>
                <w:szCs w:val="20"/>
              </w:rPr>
            </w:pPr>
          </w:p>
        </w:tc>
      </w:tr>
      <w:tr w:rsidR="005C7809" w14:paraId="1B0B381A" w14:textId="77777777" w:rsidTr="002D4F7B">
        <w:trPr>
          <w:cantSplit/>
          <w:trHeight w:val="749"/>
        </w:trPr>
        <w:tc>
          <w:tcPr>
            <w:tcW w:w="2970" w:type="dxa"/>
            <w:tcBorders>
              <w:top w:val="nil"/>
              <w:right w:val="nil"/>
            </w:tcBorders>
          </w:tcPr>
          <w:p w14:paraId="0D3213BF" w14:textId="77777777" w:rsidR="001651A1" w:rsidRDefault="00525A2C">
            <w:r>
              <w:t>int card: 1 through 52</w:t>
            </w:r>
            <w:r>
              <w:br/>
              <w:t>Both endpoints included.</w:t>
            </w:r>
            <w:r>
              <w:br/>
            </w:r>
          </w:p>
        </w:tc>
        <w:tc>
          <w:tcPr>
            <w:tcW w:w="6380" w:type="dxa"/>
            <w:tcBorders>
              <w:top w:val="nil"/>
            </w:tcBorders>
          </w:tcPr>
          <w:p w14:paraId="552C2EC6" w14:textId="77777777" w:rsidR="005C7809" w:rsidRDefault="00525A2C">
            <w:pPr>
              <w:rPr>
                <w:rFonts w:ascii="Consolas" w:hAnsi="Consolas"/>
                <w:szCs w:val="20"/>
              </w:rPr>
            </w:pPr>
          </w:p>
        </w:tc>
      </w:tr>
      <w:tr w:rsidR="005C7809" w14:paraId="01DAF484" w14:textId="77777777" w:rsidTr="002D4F7B">
        <w:trPr>
          <w:cantSplit/>
          <w:trHeight w:val="749"/>
        </w:trPr>
        <w:tc>
          <w:tcPr>
            <w:tcW w:w="2970" w:type="dxa"/>
            <w:tcBorders>
              <w:top w:val="nil"/>
              <w:right w:val="nil"/>
            </w:tcBorders>
          </w:tcPr>
          <w:p w14:paraId="1873EC94" w14:textId="77777777" w:rsidR="001651A1" w:rsidRDefault="00525A2C">
            <w:r>
              <w:t>int number: 100 through 199</w:t>
            </w:r>
            <w:r>
              <w:br/>
              <w:t>100 included; 200 excluded.</w:t>
            </w:r>
            <w:r>
              <w:br/>
            </w:r>
          </w:p>
        </w:tc>
        <w:tc>
          <w:tcPr>
            <w:tcW w:w="6380" w:type="dxa"/>
            <w:tcBorders>
              <w:top w:val="nil"/>
            </w:tcBorders>
          </w:tcPr>
          <w:p w14:paraId="3247A6E9" w14:textId="77777777" w:rsidR="005C7809" w:rsidRDefault="00525A2C">
            <w:pPr>
              <w:rPr>
                <w:rFonts w:ascii="Consolas" w:hAnsi="Consolas"/>
                <w:szCs w:val="20"/>
              </w:rPr>
            </w:pPr>
          </w:p>
        </w:tc>
      </w:tr>
      <w:tr w:rsidR="005C7809" w14:paraId="6ADC3DEB" w14:textId="77777777" w:rsidTr="002D4F7B">
        <w:trPr>
          <w:cantSplit/>
          <w:trHeight w:val="749"/>
        </w:trPr>
        <w:tc>
          <w:tcPr>
            <w:tcW w:w="2970" w:type="dxa"/>
            <w:tcBorders>
              <w:top w:val="nil"/>
              <w:bottom w:val="single" w:sz="4" w:space="0" w:color="auto"/>
              <w:right w:val="nil"/>
            </w:tcBorders>
          </w:tcPr>
          <w:p w14:paraId="47E32473" w14:textId="77777777" w:rsidR="001651A1" w:rsidRDefault="00525A2C">
            <w:r>
              <w:t>int offset: -100 through 0</w:t>
            </w:r>
            <w:r>
              <w:br/>
              <w:t>Both endpoints included.</w:t>
            </w:r>
            <w:r>
              <w:br/>
            </w:r>
          </w:p>
        </w:tc>
        <w:tc>
          <w:tcPr>
            <w:tcW w:w="6380" w:type="dxa"/>
            <w:tcBorders>
              <w:top w:val="nil"/>
              <w:bottom w:val="single" w:sz="4" w:space="0" w:color="auto"/>
            </w:tcBorders>
          </w:tcPr>
          <w:p w14:paraId="6FFA27F8" w14:textId="77777777" w:rsidR="005C7809" w:rsidRDefault="00525A2C">
            <w:pPr>
              <w:rPr>
                <w:rFonts w:ascii="Consolas" w:hAnsi="Consolas"/>
                <w:szCs w:val="20"/>
              </w:rPr>
            </w:pPr>
          </w:p>
        </w:tc>
      </w:tr>
      <w:tr w:rsidR="002D4F7B" w14:paraId="0EA41697" w14:textId="77777777" w:rsidTr="002D4F7B">
        <w:trPr>
          <w:cantSplit/>
          <w:trHeight w:val="242"/>
        </w:trPr>
        <w:tc>
          <w:tcPr>
            <w:tcW w:w="93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718FBD" w14:textId="4DB13D89" w:rsidR="002D4F7B" w:rsidRDefault="002D4F7B">
            <w:pPr>
              <w:rPr>
                <w:rFonts w:ascii="Consolas" w:hAnsi="Consolas"/>
                <w:szCs w:val="20"/>
              </w:rPr>
            </w:pPr>
            <w:r>
              <w:t>Explain why (int)</w:t>
            </w:r>
            <w:proofErr w:type="spellStart"/>
            <w:r>
              <w:t>Math.random</w:t>
            </w:r>
            <w:proofErr w:type="spellEnd"/>
            <w:r>
              <w:t>() * 6 + 1 always produces 1. Write a corrected expression that can produce any integer from 1 through 6.</w:t>
            </w:r>
          </w:p>
        </w:tc>
      </w:tr>
      <w:tr w:rsidR="002D4F7B" w14:paraId="332BD3C3" w14:textId="77777777" w:rsidTr="002D4F7B">
        <w:trPr>
          <w:cantSplit/>
          <w:trHeight w:val="242"/>
        </w:trPr>
        <w:tc>
          <w:tcPr>
            <w:tcW w:w="9350" w:type="dxa"/>
            <w:gridSpan w:val="2"/>
            <w:tcBorders>
              <w:top w:val="single" w:sz="4" w:space="0" w:color="auto"/>
            </w:tcBorders>
          </w:tcPr>
          <w:p w14:paraId="2903EB28" w14:textId="77777777" w:rsidR="002D4F7B" w:rsidRDefault="002D4F7B"/>
          <w:p w14:paraId="2A1A6EBF" w14:textId="77777777" w:rsidR="002D4F7B" w:rsidRDefault="002D4F7B"/>
          <w:p w14:paraId="42D10FBD" w14:textId="77777777" w:rsidR="002D4F7B" w:rsidRDefault="002D4F7B"/>
          <w:p w14:paraId="126ABEFB" w14:textId="77777777" w:rsidR="002D4F7B" w:rsidRDefault="002D4F7B"/>
          <w:p w14:paraId="2341ECF2" w14:textId="69558F63" w:rsidR="002D4F7B" w:rsidRDefault="002D4F7B"/>
        </w:tc>
      </w:tr>
    </w:tbl>
    <w:p w14:paraId="1E403EB5" w14:textId="7ADDFD81" w:rsidR="001651A1" w:rsidRDefault="001651A1">
      <w:pPr>
        <w:spacing w:after="160" w:line="240" w:lineRule="auto"/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5C7809" w14:paraId="5609D095" w14:textId="77777777">
        <w:trPr>
          <w:cantSplit/>
        </w:trPr>
        <w:tc>
          <w:tcPr>
            <w:tcW w:w="9350" w:type="dxa"/>
          </w:tcPr>
          <w:p w14:paraId="21B2739B" w14:textId="77777777" w:rsidR="001651A1" w:rsidRDefault="00525A2C">
            <w:r>
              <w:rPr>
                <w:b/>
              </w:rPr>
              <w:t>Skill 5.3 Exercise 1</w:t>
            </w:r>
          </w:p>
        </w:tc>
      </w:tr>
      <w:tr w:rsidR="005C7809" w14:paraId="2CEE5921" w14:textId="77777777">
        <w:trPr>
          <w:cantSplit/>
        </w:trPr>
        <w:tc>
          <w:tcPr>
            <w:tcW w:w="9350" w:type="dxa"/>
            <w:tcBorders>
              <w:top w:val="nil"/>
            </w:tcBorders>
          </w:tcPr>
          <w:p w14:paraId="5193C4B6" w14:textId="77777777" w:rsidR="001651A1" w:rsidRDefault="00525A2C">
            <w:r>
              <w:t>Translate each expression into Java. Declare a double variable with the indicated name; you do not need to calculate its decimal value.</w:t>
            </w:r>
          </w:p>
        </w:tc>
      </w:tr>
      <w:tr w:rsidR="005C7809" w14:paraId="36B5E3B2" w14:textId="77777777">
        <w:trPr>
          <w:cantSplit/>
        </w:trPr>
        <w:tc>
          <w:tcPr>
            <w:tcW w:w="9350" w:type="dxa"/>
            <w:tcBorders>
              <w:top w:val="nil"/>
            </w:tcBorders>
          </w:tcPr>
          <w:p w14:paraId="4EDE06C0" w14:textId="77777777" w:rsidR="001651A1" w:rsidRDefault="00525A2C">
            <w:r>
              <w:t xml:space="preserve">(a) d1 = 3π sin(187°) </w:t>
            </w:r>
            <w:r>
              <w:t>+ |cos(122°)|</w:t>
            </w:r>
            <w:r>
              <w:br/>
              <w:t>Use Math.PI, Math.sin, Math.cos, and Math.abs. Convert each angle with Math.toRadians because sin and cos expect radians.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5C7809" w14:paraId="6D28792D" w14:textId="77777777">
        <w:trPr>
          <w:cantSplit/>
        </w:trPr>
        <w:tc>
          <w:tcPr>
            <w:tcW w:w="9350" w:type="dxa"/>
            <w:tcBorders>
              <w:top w:val="nil"/>
            </w:tcBorders>
          </w:tcPr>
          <w:p w14:paraId="7AECE55F" w14:textId="77777777" w:rsidR="001651A1" w:rsidRDefault="00525A2C">
            <w:r>
              <w:t>(b) d2 = (14.72 raised to the power 3.801) + ln(72)</w:t>
            </w:r>
            <w:r>
              <w:br/>
              <w:t>Use Math.pow and Math.log. The notation ln means natural logari</w:t>
            </w:r>
            <w:r>
              <w:t>thm (base e).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4BDA35E" w14:textId="77777777" w:rsidR="001651A1" w:rsidRDefault="00525A2C">
      <w:pPr>
        <w:spacing w:line="240" w:lineRule="auto"/>
      </w:pPr>
      <w:r>
        <w:br w:type="page"/>
      </w:r>
    </w:p>
    <w:p w14:paraId="270095D4" w14:textId="77777777" w:rsidR="002D4F7B" w:rsidRDefault="002D4F7B">
      <w:pPr>
        <w:spacing w:after="120" w:line="240" w:lineRule="auto"/>
        <w:rPr>
          <w:b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2D4F7B" w14:paraId="76A6BA70" w14:textId="77777777" w:rsidTr="00927354">
        <w:trPr>
          <w:cantSplit/>
        </w:trPr>
        <w:tc>
          <w:tcPr>
            <w:tcW w:w="9350" w:type="dxa"/>
          </w:tcPr>
          <w:p w14:paraId="44867E43" w14:textId="518B882A" w:rsidR="002D4F7B" w:rsidRDefault="002D4F7B" w:rsidP="00927354">
            <w:r>
              <w:rPr>
                <w:b/>
              </w:rPr>
              <w:t xml:space="preserve">Skill 5.3 Exercise </w:t>
            </w:r>
            <w:r>
              <w:rPr>
                <w:b/>
              </w:rPr>
              <w:t>2</w:t>
            </w:r>
          </w:p>
        </w:tc>
      </w:tr>
      <w:tr w:rsidR="002D4F7B" w14:paraId="65C85BB6" w14:textId="77777777" w:rsidTr="00927354">
        <w:trPr>
          <w:cantSplit/>
        </w:trPr>
        <w:tc>
          <w:tcPr>
            <w:tcW w:w="9350" w:type="dxa"/>
            <w:tcBorders>
              <w:top w:val="nil"/>
            </w:tcBorders>
          </w:tcPr>
          <w:p w14:paraId="754B5352" w14:textId="357382FD" w:rsidR="002D4F7B" w:rsidRDefault="002D4F7B" w:rsidP="00927354">
            <w:r>
              <w:t>A game rolls two six-sided dice. Each die can show any integer from 1 through 6, inclusive. The program calculates the distance between the two rolls and a score. Use the variables from earlier parts when completing later parts</w:t>
            </w:r>
          </w:p>
        </w:tc>
      </w:tr>
      <w:tr w:rsidR="002D4F7B" w14:paraId="2908313A" w14:textId="77777777" w:rsidTr="002D4F7B">
        <w:trPr>
          <w:cantSplit/>
          <w:trHeight w:val="440"/>
        </w:trPr>
        <w:tc>
          <w:tcPr>
            <w:tcW w:w="9350" w:type="dxa"/>
            <w:tcBorders>
              <w:top w:val="nil"/>
              <w:bottom w:val="single" w:sz="4" w:space="0" w:color="auto"/>
            </w:tcBorders>
          </w:tcPr>
          <w:p w14:paraId="527336BF" w14:textId="214D37A8" w:rsidR="002D4F7B" w:rsidRDefault="002D4F7B" w:rsidP="002D4F7B">
            <w:pPr>
              <w:pStyle w:val="ListParagraph"/>
              <w:numPr>
                <w:ilvl w:val="0"/>
                <w:numId w:val="11"/>
              </w:numPr>
              <w:spacing w:after="120"/>
              <w:ind w:left="360"/>
            </w:pPr>
            <w:r>
              <w:t xml:space="preserve">Declare and initialize int variables die1 and die2. Use a separate call to </w:t>
            </w:r>
            <w:proofErr w:type="spellStart"/>
            <w:r>
              <w:t>Math.random</w:t>
            </w:r>
            <w:proofErr w:type="spellEnd"/>
            <w:r>
              <w:t>() for each die. Every face from 1 through 6 must be possible, with approximately equal likelihood.</w:t>
            </w:r>
          </w:p>
        </w:tc>
      </w:tr>
      <w:tr w:rsidR="002D4F7B" w14:paraId="2F47F5F9" w14:textId="77777777" w:rsidTr="002D4F7B">
        <w:trPr>
          <w:cantSplit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589B9CA6" w14:textId="77777777" w:rsidR="002D4F7B" w:rsidRDefault="002D4F7B" w:rsidP="002D4F7B">
            <w:pPr>
              <w:spacing w:after="120"/>
              <w:ind w:left="360" w:hanging="360"/>
            </w:pPr>
          </w:p>
          <w:p w14:paraId="6DDE5286" w14:textId="77777777" w:rsidR="002D4F7B" w:rsidRDefault="002D4F7B" w:rsidP="002D4F7B">
            <w:pPr>
              <w:spacing w:after="120"/>
              <w:ind w:left="360" w:hanging="360"/>
            </w:pPr>
          </w:p>
          <w:p w14:paraId="6EC8695F" w14:textId="77777777" w:rsidR="002D4F7B" w:rsidRDefault="002D4F7B" w:rsidP="002D4F7B">
            <w:pPr>
              <w:spacing w:after="120"/>
              <w:ind w:left="360" w:hanging="360"/>
            </w:pPr>
          </w:p>
          <w:p w14:paraId="45F72543" w14:textId="77777777" w:rsidR="002D4F7B" w:rsidRDefault="002D4F7B" w:rsidP="002D4F7B">
            <w:pPr>
              <w:spacing w:after="120"/>
              <w:ind w:left="360" w:hanging="360"/>
            </w:pPr>
          </w:p>
          <w:p w14:paraId="4B0F915A" w14:textId="197F5BF2" w:rsidR="002D4F7B" w:rsidRDefault="002D4F7B" w:rsidP="002D4F7B">
            <w:pPr>
              <w:spacing w:after="120"/>
            </w:pPr>
          </w:p>
        </w:tc>
      </w:tr>
      <w:tr w:rsidR="002D4F7B" w14:paraId="4303176D" w14:textId="77777777" w:rsidTr="002D4F7B">
        <w:trPr>
          <w:cantSplit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0BE3F38D" w14:textId="57665860" w:rsidR="002D4F7B" w:rsidRDefault="002D4F7B" w:rsidP="002D4F7B">
            <w:pPr>
              <w:pStyle w:val="ListParagraph"/>
              <w:numPr>
                <w:ilvl w:val="0"/>
                <w:numId w:val="11"/>
              </w:numPr>
              <w:spacing w:after="120"/>
              <w:ind w:left="360"/>
            </w:pPr>
            <w:r>
              <w:t xml:space="preserve">Declare and initialize an int variable difference using </w:t>
            </w:r>
            <w:proofErr w:type="spellStart"/>
            <w:r>
              <w:t>Math.abs</w:t>
            </w:r>
            <w:proofErr w:type="spellEnd"/>
            <w:r>
              <w:t xml:space="preserve"> so it stores the nonnegative difference between the rolls. For example, rolls of 2 and 5 produce a difference of 3.</w:t>
            </w:r>
          </w:p>
        </w:tc>
      </w:tr>
      <w:tr w:rsidR="002D4F7B" w14:paraId="743B8F17" w14:textId="77777777" w:rsidTr="002D4F7B">
        <w:trPr>
          <w:cantSplit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306F574A" w14:textId="2EF692A1" w:rsidR="002D4F7B" w:rsidRDefault="002D4F7B" w:rsidP="002D4F7B">
            <w:pPr>
              <w:spacing w:after="120"/>
            </w:pPr>
          </w:p>
          <w:p w14:paraId="23F8CBB1" w14:textId="77777777" w:rsidR="002D4F7B" w:rsidRDefault="002D4F7B" w:rsidP="002D4F7B">
            <w:pPr>
              <w:spacing w:after="120"/>
            </w:pPr>
          </w:p>
          <w:p w14:paraId="2EEB1B60" w14:textId="77777777" w:rsidR="002D4F7B" w:rsidRDefault="002D4F7B" w:rsidP="002D4F7B">
            <w:pPr>
              <w:spacing w:after="120"/>
            </w:pPr>
          </w:p>
          <w:p w14:paraId="0D038296" w14:textId="77777777" w:rsidR="002D4F7B" w:rsidRDefault="002D4F7B" w:rsidP="002D4F7B">
            <w:pPr>
              <w:spacing w:after="120"/>
            </w:pPr>
          </w:p>
          <w:p w14:paraId="566ED057" w14:textId="0C860892" w:rsidR="002D4F7B" w:rsidRDefault="002D4F7B" w:rsidP="002D4F7B">
            <w:pPr>
              <w:spacing w:after="120"/>
            </w:pPr>
          </w:p>
        </w:tc>
      </w:tr>
      <w:tr w:rsidR="002D4F7B" w14:paraId="64EB7E5F" w14:textId="77777777" w:rsidTr="002D4F7B">
        <w:trPr>
          <w:cantSplit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33C342EE" w14:textId="173D71F2" w:rsidR="002D4F7B" w:rsidRDefault="002D4F7B" w:rsidP="002D4F7B">
            <w:pPr>
              <w:pStyle w:val="ListParagraph"/>
              <w:numPr>
                <w:ilvl w:val="0"/>
                <w:numId w:val="11"/>
              </w:numPr>
              <w:spacing w:after="120"/>
              <w:ind w:left="360"/>
            </w:pPr>
            <w:r>
              <w:t xml:space="preserve">The score is the square root of the sum of the squares of the two rolls. Use </w:t>
            </w:r>
            <w:proofErr w:type="spellStart"/>
            <w:r>
              <w:t>Math.pow</w:t>
            </w:r>
            <w:proofErr w:type="spellEnd"/>
            <w:r>
              <w:t xml:space="preserve"> and </w:t>
            </w:r>
            <w:proofErr w:type="spellStart"/>
            <w:r>
              <w:t>Math.sqrt</w:t>
            </w:r>
            <w:proofErr w:type="spellEnd"/>
            <w:r>
              <w:t xml:space="preserve"> to declare and initialize a double variable score. Then print difference and score on separate lines.</w:t>
            </w:r>
          </w:p>
        </w:tc>
      </w:tr>
      <w:tr w:rsidR="002D4F7B" w14:paraId="6CEACEB4" w14:textId="77777777" w:rsidTr="002D4F7B">
        <w:trPr>
          <w:cantSplit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7716B724" w14:textId="77777777" w:rsidR="002D4F7B" w:rsidRDefault="002D4F7B" w:rsidP="002D4F7B">
            <w:pPr>
              <w:pStyle w:val="ListParagraph"/>
              <w:spacing w:after="120"/>
              <w:ind w:left="360"/>
            </w:pPr>
          </w:p>
          <w:p w14:paraId="76E0C813" w14:textId="77777777" w:rsidR="002D4F7B" w:rsidRDefault="002D4F7B" w:rsidP="002D4F7B">
            <w:pPr>
              <w:pStyle w:val="ListParagraph"/>
              <w:spacing w:after="120"/>
              <w:ind w:left="360"/>
            </w:pPr>
          </w:p>
          <w:p w14:paraId="4C13DBCB" w14:textId="77777777" w:rsidR="002D4F7B" w:rsidRDefault="002D4F7B" w:rsidP="002D4F7B">
            <w:pPr>
              <w:pStyle w:val="ListParagraph"/>
              <w:spacing w:after="120"/>
              <w:ind w:left="360"/>
            </w:pPr>
          </w:p>
          <w:p w14:paraId="3133DB16" w14:textId="77777777" w:rsidR="002D4F7B" w:rsidRDefault="002D4F7B" w:rsidP="002D4F7B">
            <w:pPr>
              <w:pStyle w:val="ListParagraph"/>
              <w:spacing w:after="120"/>
              <w:ind w:left="360"/>
            </w:pPr>
          </w:p>
          <w:p w14:paraId="2C87B300" w14:textId="30E3E0CD" w:rsidR="002D4F7B" w:rsidRDefault="002D4F7B" w:rsidP="002D4F7B">
            <w:pPr>
              <w:pStyle w:val="ListParagraph"/>
              <w:spacing w:after="120"/>
              <w:ind w:left="360"/>
            </w:pPr>
          </w:p>
        </w:tc>
      </w:tr>
      <w:tr w:rsidR="002D4F7B" w14:paraId="5B06584E" w14:textId="77777777" w:rsidTr="002D4F7B">
        <w:trPr>
          <w:cantSplit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21EEA395" w14:textId="7FD98B4D" w:rsidR="002D4F7B" w:rsidRDefault="002D4F7B" w:rsidP="002D4F7B">
            <w:pPr>
              <w:pStyle w:val="ListParagraph"/>
              <w:numPr>
                <w:ilvl w:val="0"/>
                <w:numId w:val="11"/>
              </w:numPr>
              <w:spacing w:after="120"/>
              <w:ind w:left="360"/>
            </w:pPr>
            <w:r>
              <w:t>Suppose die1 is 3 and die2 is 4. Write the two lines printed by part (c). Explain why score must be stored as a double even when its value is a whole number.</w:t>
            </w:r>
          </w:p>
        </w:tc>
      </w:tr>
      <w:tr w:rsidR="002D4F7B" w14:paraId="1C1B9E9F" w14:textId="77777777" w:rsidTr="002D4F7B">
        <w:trPr>
          <w:cantSplit/>
        </w:trPr>
        <w:tc>
          <w:tcPr>
            <w:tcW w:w="9350" w:type="dxa"/>
            <w:tcBorders>
              <w:top w:val="single" w:sz="4" w:space="0" w:color="auto"/>
            </w:tcBorders>
          </w:tcPr>
          <w:p w14:paraId="3F88577B" w14:textId="77777777" w:rsidR="002D4F7B" w:rsidRDefault="002D4F7B" w:rsidP="002D4F7B">
            <w:pPr>
              <w:pStyle w:val="ListParagraph"/>
              <w:spacing w:after="120"/>
              <w:ind w:left="360"/>
            </w:pPr>
          </w:p>
          <w:p w14:paraId="0D869C94" w14:textId="77777777" w:rsidR="002D4F7B" w:rsidRDefault="002D4F7B" w:rsidP="002D4F7B">
            <w:pPr>
              <w:pStyle w:val="ListParagraph"/>
              <w:spacing w:after="120"/>
              <w:ind w:left="360"/>
            </w:pPr>
          </w:p>
          <w:p w14:paraId="09FE3E70" w14:textId="77777777" w:rsidR="002D4F7B" w:rsidRDefault="002D4F7B" w:rsidP="002D4F7B">
            <w:pPr>
              <w:pStyle w:val="ListParagraph"/>
              <w:spacing w:after="120"/>
              <w:ind w:left="360"/>
            </w:pPr>
          </w:p>
          <w:p w14:paraId="240E9FE0" w14:textId="77777777" w:rsidR="002D4F7B" w:rsidRDefault="002D4F7B" w:rsidP="002D4F7B">
            <w:pPr>
              <w:pStyle w:val="ListParagraph"/>
              <w:spacing w:after="120"/>
              <w:ind w:left="360"/>
            </w:pPr>
          </w:p>
          <w:p w14:paraId="1A728880" w14:textId="77777777" w:rsidR="002D4F7B" w:rsidRDefault="002D4F7B" w:rsidP="002D4F7B">
            <w:pPr>
              <w:pStyle w:val="ListParagraph"/>
              <w:spacing w:after="120"/>
              <w:ind w:left="360"/>
            </w:pPr>
          </w:p>
          <w:p w14:paraId="7DE382BE" w14:textId="60182C90" w:rsidR="002D4F7B" w:rsidRDefault="002D4F7B" w:rsidP="002D4F7B">
            <w:pPr>
              <w:pStyle w:val="ListParagraph"/>
              <w:spacing w:after="120"/>
              <w:ind w:left="360"/>
            </w:pPr>
          </w:p>
        </w:tc>
      </w:tr>
    </w:tbl>
    <w:p w14:paraId="4E5933C1" w14:textId="77777777" w:rsidR="002D4F7B" w:rsidRDefault="002D4F7B">
      <w:pPr>
        <w:spacing w:after="120" w:line="240" w:lineRule="auto"/>
        <w:rPr>
          <w:b/>
        </w:rPr>
      </w:pPr>
    </w:p>
    <w:p w14:paraId="1726CB82" w14:textId="77777777" w:rsidR="002D4F7B" w:rsidRDefault="002D4F7B">
      <w:pPr>
        <w:spacing w:after="120" w:line="240" w:lineRule="auto"/>
        <w:rPr>
          <w:b/>
        </w:rPr>
      </w:pPr>
    </w:p>
    <w:p w14:paraId="64C403C0" w14:textId="7D873636" w:rsidR="001651A1" w:rsidRDefault="001651A1">
      <w:pPr>
        <w:spacing w:after="40" w:line="240" w:lineRule="auto"/>
      </w:pPr>
    </w:p>
    <w:sectPr w:rsidR="001651A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CDEAB8" w14:textId="77777777" w:rsidR="00525A2C" w:rsidRDefault="00525A2C">
      <w:pPr>
        <w:spacing w:line="240" w:lineRule="auto"/>
      </w:pPr>
      <w:r>
        <w:separator/>
      </w:r>
    </w:p>
  </w:endnote>
  <w:endnote w:type="continuationSeparator" w:id="0">
    <w:p w14:paraId="1E026502" w14:textId="77777777" w:rsidR="00525A2C" w:rsidRDefault="00525A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48C53A" w14:textId="77777777" w:rsidR="00A52C00" w:rsidRDefault="00525A2C" w:rsidP="00A52C00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1DC32226" w14:textId="66353117" w:rsidR="00A52C00" w:rsidRDefault="002D4F7B" w:rsidP="00A52C00">
    <w:pPr>
      <w:pStyle w:val="Footer"/>
      <w:rPr>
        <w:rFonts w:asciiTheme="majorHAnsi" w:hAnsiTheme="majorHAnsi" w:cstheme="majorHAnsi"/>
        <w:color w:val="808080" w:themeColor="background1" w:themeShade="80"/>
        <w:sz w:val="20"/>
        <w:szCs w:val="20"/>
      </w:rPr>
    </w:pPr>
    <w:r>
      <w:rPr>
        <w:rFonts w:asciiTheme="majorHAnsi" w:hAnsiTheme="majorHAnsi" w:cstheme="majorHAnsi"/>
        <w:b/>
        <w:color w:val="F58220"/>
        <w:sz w:val="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 w:val="20"/>
        <w:szCs w:val="20"/>
      </w:rPr>
      <w:t xml:space="preserve">I can use Math class methods to perform calculations and generate random numbers within a specified range </w:t>
    </w:r>
  </w:p>
  <w:p w14:paraId="6201D888" w14:textId="77777777" w:rsidR="00A52C00" w:rsidRDefault="00525A2C" w:rsidP="00A52C00">
    <w:pPr>
      <w:pStyle w:val="Footer"/>
      <w:rPr>
        <w:rFonts w:asciiTheme="majorHAnsi" w:hAnsiTheme="majorHAnsi" w:cstheme="majorHAnsi"/>
        <w:sz w:val="20"/>
        <w:szCs w:val="20"/>
      </w:rPr>
    </w:pPr>
    <w:r>
      <w:rPr>
        <w:rFonts w:asciiTheme="majorHAnsi" w:hAnsiTheme="majorHAnsi" w:cstheme="majorHAnsi"/>
        <w:bCs/>
        <w:color w:val="808080"/>
        <w:sz w:val="2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 w:val="20"/>
        <w:szCs w:val="20"/>
      </w:rPr>
      <w:t>learn</w:t>
    </w:r>
    <w:r>
      <w:rPr>
        <w:rFonts w:asciiTheme="majorHAnsi" w:hAnsiTheme="majorHAnsi" w:cstheme="majorHAnsi"/>
        <w:bCs/>
        <w:color w:val="808080"/>
        <w:sz w:val="20"/>
        <w:szCs w:val="20"/>
      </w:rPr>
      <w:t xml:space="preserve"> Project</w:t>
    </w:r>
  </w:p>
  <w:p w14:paraId="7BDCB33E" w14:textId="77777777" w:rsidR="00B93696" w:rsidRDefault="00525A2C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rFonts w:eastAsia="Liberation Serif" w:cs="Liberation Serif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73CC7C" w14:textId="77777777" w:rsidR="00A52C00" w:rsidRDefault="00525A2C" w:rsidP="00A52C00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5E78B392" w14:textId="7E14CF2D" w:rsidR="00A52C00" w:rsidRDefault="00525A2C" w:rsidP="00A52C00">
    <w:pPr>
      <w:pStyle w:val="Footer"/>
      <w:rPr>
        <w:rFonts w:asciiTheme="majorHAnsi" w:hAnsiTheme="majorHAnsi" w:cstheme="majorHAnsi"/>
        <w:color w:val="808080" w:themeColor="background1" w:themeShade="80"/>
        <w:sz w:val="20"/>
        <w:szCs w:val="20"/>
      </w:rPr>
    </w:pPr>
    <w:r>
      <w:rPr>
        <w:rFonts w:asciiTheme="majorHAnsi" w:hAnsiTheme="majorHAnsi" w:cstheme="majorHAnsi"/>
        <w:b/>
        <w:color w:val="F58220"/>
        <w:sz w:val="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 w:val="20"/>
        <w:szCs w:val="20"/>
      </w:rPr>
      <w:t xml:space="preserve">I can use </w:t>
    </w:r>
    <w:r w:rsidR="002D4F7B">
      <w:rPr>
        <w:rFonts w:asciiTheme="majorHAnsi" w:hAnsiTheme="majorHAnsi" w:cstheme="majorHAnsi"/>
        <w:color w:val="808080" w:themeColor="background1" w:themeShade="80"/>
        <w:sz w:val="20"/>
        <w:szCs w:val="20"/>
      </w:rPr>
      <w:t>Math class methods to perform calculations and generate random numbers within a specified range</w:t>
    </w:r>
    <w:r>
      <w:rPr>
        <w:rFonts w:asciiTheme="majorHAnsi" w:hAnsiTheme="majorHAnsi" w:cstheme="majorHAnsi"/>
        <w:color w:val="808080" w:themeColor="background1" w:themeShade="80"/>
        <w:sz w:val="20"/>
        <w:szCs w:val="20"/>
      </w:rPr>
      <w:t xml:space="preserve"> </w:t>
    </w:r>
  </w:p>
  <w:p w14:paraId="578DD210" w14:textId="77777777" w:rsidR="00A52C00" w:rsidRDefault="00525A2C" w:rsidP="00A52C00">
    <w:pPr>
      <w:pStyle w:val="Footer"/>
      <w:rPr>
        <w:rFonts w:asciiTheme="majorHAnsi" w:hAnsiTheme="majorHAnsi" w:cstheme="majorHAnsi"/>
        <w:sz w:val="20"/>
        <w:szCs w:val="20"/>
      </w:rPr>
    </w:pPr>
    <w:r>
      <w:rPr>
        <w:rFonts w:asciiTheme="majorHAnsi" w:hAnsiTheme="majorHAnsi" w:cstheme="majorHAnsi"/>
        <w:bCs/>
        <w:color w:val="808080"/>
        <w:sz w:val="2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 w:val="20"/>
        <w:szCs w:val="20"/>
      </w:rPr>
      <w:t>learn</w:t>
    </w:r>
    <w:r>
      <w:rPr>
        <w:rFonts w:asciiTheme="majorHAnsi" w:hAnsiTheme="majorHAnsi" w:cstheme="majorHAnsi"/>
        <w:bCs/>
        <w:color w:val="808080"/>
        <w:sz w:val="20"/>
        <w:szCs w:val="20"/>
      </w:rPr>
      <w:t xml:space="preserve"> Project</w:t>
    </w:r>
  </w:p>
  <w:p w14:paraId="76C08A79" w14:textId="77777777" w:rsidR="00B93696" w:rsidRDefault="00525A2C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rFonts w:eastAsia="Liberation Serif" w:cs="Liberation Serif"/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9C7E81" w14:textId="77777777" w:rsidR="002D4F7B" w:rsidRDefault="002D4F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0E5543" w14:textId="77777777" w:rsidR="00525A2C" w:rsidRDefault="00525A2C">
      <w:pPr>
        <w:spacing w:line="240" w:lineRule="auto"/>
      </w:pPr>
      <w:r>
        <w:separator/>
      </w:r>
    </w:p>
  </w:footnote>
  <w:footnote w:type="continuationSeparator" w:id="0">
    <w:p w14:paraId="01DFC2AD" w14:textId="77777777" w:rsidR="00525A2C" w:rsidRDefault="00525A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462085" w14:textId="77777777" w:rsidR="005C7809" w:rsidRDefault="00525A2C">
    <w:pPr>
      <w:pStyle w:val="Header"/>
    </w:pPr>
    <w:r>
      <w:t>AP Computer Science A</w:t>
    </w:r>
  </w:p>
  <w:p w14:paraId="0B5A6370" w14:textId="77777777" w:rsidR="005C7809" w:rsidRDefault="00525A2C">
    <w:pPr>
      <w:pStyle w:val="Header"/>
    </w:pPr>
    <w:r>
      <w:t xml:space="preserve">Ticket </w:t>
    </w:r>
    <w:r>
      <w:t>Out the Door</w:t>
    </w:r>
  </w:p>
  <w:p w14:paraId="25A5805A" w14:textId="77777777" w:rsidR="005C7809" w:rsidRDefault="00525A2C">
    <w:pPr>
      <w:pStyle w:val="Header"/>
    </w:pPr>
    <w:r>
      <w:t>Set 5: Methods of the Math Class</w:t>
    </w:r>
  </w:p>
  <w:p w14:paraId="5939CD2B" w14:textId="77777777" w:rsidR="005C7809" w:rsidRDefault="00525A2C">
    <w:pPr>
      <w:pStyle w:val="Header"/>
    </w:pPr>
  </w:p>
  <w:p w14:paraId="1980C79C" w14:textId="77777777" w:rsidR="005C7809" w:rsidRDefault="00525A2C">
    <w:pPr>
      <w:pStyle w:val="Header"/>
      <w:pBdr>
        <w:bottom w:val="single" w:sz="12" w:space="1" w:color="00000A"/>
      </w:pBdr>
    </w:pPr>
    <w:r>
      <w:t>Name ____________________________________________________________________ Period _____</w:t>
    </w:r>
  </w:p>
  <w:p w14:paraId="7C766F1B" w14:textId="77777777" w:rsidR="005C7809" w:rsidRDefault="00525A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F46A7E" w14:textId="77777777" w:rsidR="005C7809" w:rsidRDefault="00525A2C">
    <w:pPr>
      <w:pStyle w:val="Header"/>
    </w:pPr>
    <w:r>
      <w:t>AP Computer Science A</w:t>
    </w:r>
  </w:p>
  <w:p w14:paraId="31A66267" w14:textId="77777777" w:rsidR="005C7809" w:rsidRDefault="00525A2C">
    <w:pPr>
      <w:pStyle w:val="Header"/>
    </w:pPr>
    <w:r>
      <w:t>Ticket Out the Door</w:t>
    </w:r>
  </w:p>
  <w:p w14:paraId="5719E25B" w14:textId="77777777" w:rsidR="005C7809" w:rsidRDefault="00525A2C">
    <w:pPr>
      <w:pStyle w:val="Header"/>
    </w:pPr>
    <w:r>
      <w:t>Set 5: Methods of the Math Class</w:t>
    </w:r>
  </w:p>
  <w:p w14:paraId="170DAE34" w14:textId="77777777" w:rsidR="005C7809" w:rsidRDefault="00525A2C">
    <w:pPr>
      <w:pStyle w:val="Header"/>
    </w:pPr>
  </w:p>
  <w:p w14:paraId="02E0BF03" w14:textId="77777777" w:rsidR="005C7809" w:rsidRDefault="00525A2C">
    <w:pPr>
      <w:pStyle w:val="Header"/>
      <w:pBdr>
        <w:bottom w:val="single" w:sz="12" w:space="1" w:color="00000A"/>
      </w:pBdr>
    </w:pPr>
    <w:r>
      <w:t xml:space="preserve">Name </w:t>
    </w:r>
    <w:r>
      <w:t>____________________________________________________________________ Period _____</w:t>
    </w:r>
  </w:p>
  <w:p w14:paraId="030C7976" w14:textId="77777777" w:rsidR="005C7809" w:rsidRDefault="00525A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47620E" w14:textId="77777777" w:rsidR="002D4F7B" w:rsidRDefault="002D4F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0A366B"/>
    <w:multiLevelType w:val="hybridMultilevel"/>
    <w:tmpl w:val="24041E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0B5E8F"/>
    <w:multiLevelType w:val="hybridMultilevel"/>
    <w:tmpl w:val="B966F386"/>
    <w:lvl w:ilvl="0" w:tplc="F17239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1A1"/>
    <w:rsid w:val="0029639D"/>
    <w:rsid w:val="002D4F7B"/>
    <w:rsid w:val="00326F90"/>
    <w:rsid w:val="003475D1"/>
    <w:rsid w:val="00525A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768BFC"/>
  <w14:defaultImageDpi w14:val="300"/>
  <w15:docId w15:val="{AE03C532-B53A-4FF3-9814-7B49D6C96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Heidi Pluska</cp:lastModifiedBy>
  <cp:revision>2</cp:revision>
  <dcterms:created xsi:type="dcterms:W3CDTF">2026-09-07T16:27:00Z</dcterms:created>
  <dcterms:modified xsi:type="dcterms:W3CDTF">2026-09-07T16:27:00Z</dcterms:modified>
  <cp:category/>
</cp:coreProperties>
</file>