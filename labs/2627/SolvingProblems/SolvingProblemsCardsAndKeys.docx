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AE587" w14:textId="77777777" w:rsidR="00F27C36" w:rsidRDefault="00536995">
      <w:pPr>
        <w:shd w:val="clear" w:color="auto" w:fill="00A6B2"/>
        <w:spacing w:after="0" w:line="348" w:lineRule="auto"/>
      </w:pPr>
      <w:r>
        <w:rPr>
          <w:rFonts w:eastAsia="Calibri"/>
          <w:b/>
          <w:color w:val="FFFFFF"/>
          <w:sz w:val="36"/>
        </w:rPr>
        <w:t xml:space="preserve">  File Cards</w:t>
      </w:r>
    </w:p>
    <w:p w14:paraId="247447D5" w14:textId="77777777" w:rsidR="00F27C36" w:rsidRDefault="00536995">
      <w:pPr>
        <w:spacing w:line="240" w:lineRule="auto"/>
      </w:pPr>
      <w:r>
        <w:rPr>
          <w:rFonts w:eastAsia="Calibri"/>
          <w:b/>
          <w:color w:val="ED7D31"/>
          <w:sz w:val="19"/>
        </w:rPr>
        <w:t xml:space="preserve">PRINT + CUT </w:t>
      </w:r>
      <w:r>
        <w:rPr>
          <w:rFonts w:eastAsia="Calibri"/>
          <w:color w:val="666666"/>
          <w:sz w:val="19"/>
        </w:rPr>
        <w:t>Print one copy per group, cut along the borders, and mix the cards before beginning.</w:t>
      </w:r>
    </w:p>
    <w:tbl>
      <w:tblPr>
        <w:tblW w:w="10800" w:type="dxa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27C36" w14:paraId="64EB6876" w14:textId="77777777">
        <w:trPr>
          <w:trHeight w:val="2952"/>
        </w:trPr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1BF47D6A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0D7C067B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A</w:t>
            </w:r>
          </w:p>
          <w:p w14:paraId="6A114E49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A</w:t>
            </w:r>
          </w:p>
          <w:p w14:paraId="34F529CD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3C516ACD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1A7AFF56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B</w:t>
            </w:r>
          </w:p>
          <w:p w14:paraId="7BA236F1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B</w:t>
            </w:r>
          </w:p>
          <w:p w14:paraId="1922BE4E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 xml:space="preserve">Use this card when </w:t>
            </w:r>
            <w:r>
              <w:rPr>
                <w:rFonts w:eastAsia="Calibri"/>
                <w:i/>
                <w:color w:val="666666"/>
                <w:sz w:val="17"/>
              </w:rPr>
              <w:t>requesting comparisons.</w:t>
            </w:r>
          </w:p>
        </w:tc>
      </w:tr>
      <w:tr w:rsidR="00F27C36" w14:paraId="7500F60C" w14:textId="77777777">
        <w:trPr>
          <w:trHeight w:val="2952"/>
        </w:trPr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36136490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2105BF28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C</w:t>
            </w:r>
          </w:p>
          <w:p w14:paraId="74832903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C</w:t>
            </w:r>
          </w:p>
          <w:p w14:paraId="66C93CDE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5130F653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5E66BAA6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D</w:t>
            </w:r>
          </w:p>
          <w:p w14:paraId="26134CBF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D</w:t>
            </w:r>
          </w:p>
          <w:p w14:paraId="4D73F814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</w:tr>
      <w:tr w:rsidR="00F27C36" w14:paraId="50CFCE50" w14:textId="77777777">
        <w:trPr>
          <w:trHeight w:val="2952"/>
        </w:trPr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40EC21F2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3DDF16DB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E</w:t>
            </w:r>
          </w:p>
          <w:p w14:paraId="327CB683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E</w:t>
            </w:r>
          </w:p>
          <w:p w14:paraId="75728917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 xml:space="preserve">Use this card when requesting </w:t>
            </w:r>
            <w:r>
              <w:rPr>
                <w:rFonts w:eastAsia="Calibri"/>
                <w:i/>
                <w:color w:val="666666"/>
                <w:sz w:val="17"/>
              </w:rPr>
              <w:t>comparisons.</w:t>
            </w:r>
          </w:p>
        </w:tc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46023ED3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5F310E13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F</w:t>
            </w:r>
          </w:p>
          <w:p w14:paraId="77F5DE8B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F</w:t>
            </w:r>
          </w:p>
          <w:p w14:paraId="2E676D10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</w:tr>
      <w:tr w:rsidR="00F27C36" w14:paraId="21757681" w14:textId="77777777">
        <w:trPr>
          <w:trHeight w:val="2952"/>
        </w:trPr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4F2AA230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319CDE16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G</w:t>
            </w:r>
          </w:p>
          <w:p w14:paraId="6A00B2E1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G</w:t>
            </w:r>
          </w:p>
          <w:p w14:paraId="37DB471E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  <w:tc>
          <w:tcPr>
            <w:tcW w:w="5400" w:type="dxa"/>
            <w:tcBorders>
              <w:top w:val="single" w:sz="14" w:space="0" w:color="00A6B2"/>
              <w:left w:val="single" w:sz="14" w:space="0" w:color="00A6B2"/>
              <w:bottom w:val="single" w:sz="14" w:space="0" w:color="00A6B2"/>
              <w:right w:val="single" w:sz="14" w:space="0" w:color="00A6B2"/>
            </w:tcBorders>
            <w:shd w:val="clear" w:color="auto" w:fill="F3FBFC"/>
            <w:tcMar>
              <w:top w:w="125" w:type="dxa"/>
              <w:left w:w="170" w:type="dxa"/>
              <w:bottom w:w="110" w:type="dxa"/>
              <w:right w:w="170" w:type="dxa"/>
            </w:tcMar>
            <w:vAlign w:val="center"/>
          </w:tcPr>
          <w:p w14:paraId="72441A85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DEVICE STORAGE CHALLENGE</w:t>
            </w:r>
          </w:p>
          <w:p w14:paraId="39BA4B3D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0A6B2"/>
                <w:sz w:val="96"/>
              </w:rPr>
              <w:t>H</w:t>
            </w:r>
          </w:p>
          <w:p w14:paraId="3AE544CB" w14:textId="77777777" w:rsidR="00F27C36" w:rsidRDefault="00536995">
            <w:pPr>
              <w:spacing w:after="140" w:line="240" w:lineRule="auto"/>
              <w:jc w:val="center"/>
            </w:pPr>
            <w:r>
              <w:rPr>
                <w:rFonts w:eastAsia="Calibri"/>
                <w:b/>
                <w:sz w:val="34"/>
              </w:rPr>
              <w:t>FILE H</w:t>
            </w:r>
          </w:p>
          <w:p w14:paraId="088CED3A" w14:textId="77777777" w:rsidR="00F27C36" w:rsidRDefault="00536995">
            <w:pPr>
              <w:spacing w:after="0" w:line="240" w:lineRule="auto"/>
              <w:jc w:val="center"/>
            </w:pPr>
            <w:r>
              <w:rPr>
                <w:rFonts w:eastAsia="Calibri"/>
                <w:i/>
                <w:color w:val="666666"/>
                <w:sz w:val="17"/>
              </w:rPr>
              <w:t>Use this card when requesting comparisons.</w:t>
            </w:r>
          </w:p>
        </w:tc>
      </w:tr>
    </w:tbl>
    <w:p w14:paraId="325001B0" w14:textId="77777777" w:rsidR="00F27C36" w:rsidRDefault="00536995">
      <w:r>
        <w:br w:type="page"/>
      </w:r>
    </w:p>
    <w:p w14:paraId="425D9A13" w14:textId="77777777" w:rsidR="00F27C36" w:rsidRDefault="00536995">
      <w:pPr>
        <w:shd w:val="clear" w:color="auto" w:fill="00A6B2"/>
        <w:spacing w:after="0" w:line="348" w:lineRule="auto"/>
      </w:pPr>
      <w:r>
        <w:rPr>
          <w:rFonts w:eastAsia="Calibri"/>
          <w:b/>
          <w:color w:val="FFFFFF"/>
          <w:sz w:val="36"/>
        </w:rPr>
        <w:lastRenderedPageBreak/>
        <w:t xml:space="preserve">  File Size Keys</w:t>
      </w:r>
    </w:p>
    <w:p w14:paraId="1BEC9C47" w14:textId="77777777" w:rsidR="00F27C36" w:rsidRDefault="00536995">
      <w:pPr>
        <w:spacing w:line="240" w:lineRule="auto"/>
      </w:pPr>
      <w:r>
        <w:rPr>
          <w:rFonts w:eastAsia="Calibri"/>
          <w:b/>
          <w:color w:val="ED7D31"/>
          <w:sz w:val="19"/>
        </w:rPr>
        <w:t xml:space="preserve">COMPUTER ONLY </w:t>
      </w:r>
      <w:r>
        <w:rPr>
          <w:rFonts w:eastAsia="Calibri"/>
          <w:color w:val="666666"/>
          <w:sz w:val="19"/>
        </w:rPr>
        <w:t>Cut apart and give one key to the student serving as the computer in each group.</w:t>
      </w:r>
    </w:p>
    <w:tbl>
      <w:tblPr>
        <w:tblW w:w="10800" w:type="dxa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27C36" w14:paraId="3F47BA34" w14:textId="77777777">
        <w:trPr>
          <w:trHeight w:val="5976"/>
        </w:trPr>
        <w:tc>
          <w:tcPr>
            <w:tcW w:w="5400" w:type="dxa"/>
            <w:tcBorders>
              <w:top w:val="single" w:sz="14" w:space="0" w:color="ED7D31"/>
              <w:left w:val="single" w:sz="14" w:space="0" w:color="ED7D31"/>
              <w:bottom w:val="single" w:sz="14" w:space="0" w:color="ED7D31"/>
              <w:right w:val="single" w:sz="14" w:space="0" w:color="ED7D31"/>
            </w:tcBorders>
            <w:shd w:val="clear" w:color="auto" w:fill="FFFFFF"/>
            <w:tcMar>
              <w:top w:w="115" w:type="dxa"/>
              <w:left w:w="180" w:type="dxa"/>
              <w:bottom w:w="100" w:type="dxa"/>
              <w:right w:w="180" w:type="dxa"/>
            </w:tcMar>
          </w:tcPr>
          <w:p w14:paraId="5F340D4F" w14:textId="77777777" w:rsidR="00F27C36" w:rsidRDefault="00536995">
            <w:pPr>
              <w:shd w:val="clear" w:color="auto" w:fill="00A6B2"/>
              <w:spacing w:after="100" w:line="240" w:lineRule="auto"/>
              <w:jc w:val="center"/>
            </w:pPr>
            <w:r>
              <w:rPr>
                <w:rFonts w:eastAsia="Calibri"/>
                <w:b/>
                <w:color w:val="FFFFFF"/>
                <w:sz w:val="26"/>
              </w:rPr>
              <w:t>FILE SIZE KEY</w:t>
            </w:r>
          </w:p>
          <w:p w14:paraId="6AEF6E68" w14:textId="77777777" w:rsidR="00F27C36" w:rsidRDefault="00536995">
            <w:pPr>
              <w:spacing w:after="80" w:line="240" w:lineRule="auto"/>
              <w:jc w:val="center"/>
            </w:pPr>
            <w:r>
              <w:rPr>
                <w:rFonts w:eastAsia="Calibri"/>
                <w:b/>
                <w:color w:val="ED7D31"/>
                <w:sz w:val="18"/>
              </w:rPr>
              <w:t>COMPUTER ONLY</w:t>
            </w:r>
          </w:p>
          <w:p w14:paraId="7E6B7C65" w14:textId="77777777" w:rsidR="00F27C36" w:rsidRDefault="00536995">
            <w:pPr>
              <w:spacing w:after="100" w:line="240" w:lineRule="auto"/>
            </w:pPr>
            <w:r>
              <w:rPr>
                <w:rFonts w:eastAsia="Calibri"/>
                <w:sz w:val="16"/>
              </w:rPr>
              <w:t xml:space="preserve">When the group asks you to compare two files, find both below and say only: "File ___ is larger." Do not </w:t>
            </w:r>
            <w:r>
              <w:rPr>
                <w:rFonts w:eastAsia="Calibri"/>
                <w:sz w:val="16"/>
              </w:rPr>
              <w:t>reveal sizes, rankings, or hints.</w:t>
            </w:r>
          </w:p>
          <w:tbl>
            <w:tblPr>
              <w:tblW w:w="4700" w:type="dxa"/>
              <w:tblLayout w:type="fixed"/>
              <w:tblLook w:val="04A0" w:firstRow="1" w:lastRow="0" w:firstColumn="1" w:lastColumn="0" w:noHBand="0" w:noVBand="1"/>
            </w:tblPr>
            <w:tblGrid>
              <w:gridCol w:w="1700"/>
              <w:gridCol w:w="3000"/>
            </w:tblGrid>
            <w:tr w:rsidR="00F27C36" w14:paraId="449FF72F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7C902F3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File</w:t>
                  </w:r>
                </w:p>
              </w:tc>
              <w:tc>
                <w:tcPr>
                  <w:tcW w:w="30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426F586C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Size</w:t>
                  </w:r>
                </w:p>
              </w:tc>
            </w:tr>
            <w:tr w:rsidR="00F27C36" w14:paraId="4173BE35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47DA98A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A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81ED23A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680 MB</w:t>
                  </w:r>
                </w:p>
              </w:tc>
            </w:tr>
            <w:tr w:rsidR="00F27C36" w14:paraId="1C7E7EB7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054C78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B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F7667F2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245 MB</w:t>
                  </w:r>
                </w:p>
              </w:tc>
            </w:tr>
            <w:tr w:rsidR="00F27C36" w14:paraId="489DB433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BCFF71E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C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447FC10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910 MB</w:t>
                  </w:r>
                </w:p>
              </w:tc>
            </w:tr>
            <w:tr w:rsidR="00F27C36" w14:paraId="2EB39E66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516DFD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D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9954638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430 MB</w:t>
                  </w:r>
                </w:p>
              </w:tc>
            </w:tr>
            <w:tr w:rsidR="00F27C36" w14:paraId="5E17AB35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BD0708B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E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467A54E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125 MB</w:t>
                  </w:r>
                </w:p>
              </w:tc>
            </w:tr>
            <w:tr w:rsidR="00F27C36" w14:paraId="28C5EC6B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4D0FFE2C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F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996C9BA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760 MB</w:t>
                  </w:r>
                </w:p>
              </w:tc>
            </w:tr>
            <w:tr w:rsidR="00F27C36" w14:paraId="52A5C20A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4C0B847C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G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0E66B0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350 MB</w:t>
                  </w:r>
                </w:p>
              </w:tc>
            </w:tr>
            <w:tr w:rsidR="00F27C36" w14:paraId="54D67C22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C11DE43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H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4888802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590 MB</w:t>
                  </w:r>
                </w:p>
              </w:tc>
            </w:tr>
          </w:tbl>
          <w:p w14:paraId="43650229" w14:textId="77777777" w:rsidR="00F27C36" w:rsidRDefault="00F27C36"/>
          <w:p w14:paraId="1510C89F" w14:textId="77777777" w:rsidR="00F27C36" w:rsidRDefault="00536995">
            <w:pPr>
              <w:spacing w:before="80" w:after="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Reveal only which file is larger.</w:t>
            </w:r>
          </w:p>
        </w:tc>
        <w:tc>
          <w:tcPr>
            <w:tcW w:w="5400" w:type="dxa"/>
            <w:tcBorders>
              <w:top w:val="single" w:sz="14" w:space="0" w:color="ED7D31"/>
              <w:left w:val="single" w:sz="14" w:space="0" w:color="ED7D31"/>
              <w:bottom w:val="single" w:sz="14" w:space="0" w:color="ED7D31"/>
              <w:right w:val="single" w:sz="14" w:space="0" w:color="ED7D31"/>
            </w:tcBorders>
            <w:shd w:val="clear" w:color="auto" w:fill="FFFFFF"/>
            <w:tcMar>
              <w:top w:w="115" w:type="dxa"/>
              <w:left w:w="180" w:type="dxa"/>
              <w:bottom w:w="100" w:type="dxa"/>
              <w:right w:w="180" w:type="dxa"/>
            </w:tcMar>
          </w:tcPr>
          <w:p w14:paraId="3FED3A8D" w14:textId="77777777" w:rsidR="00F27C36" w:rsidRDefault="00536995">
            <w:pPr>
              <w:shd w:val="clear" w:color="auto" w:fill="00A6B2"/>
              <w:spacing w:after="100" w:line="240" w:lineRule="auto"/>
              <w:jc w:val="center"/>
            </w:pPr>
            <w:r>
              <w:rPr>
                <w:rFonts w:eastAsia="Calibri"/>
                <w:b/>
                <w:color w:val="FFFFFF"/>
                <w:sz w:val="26"/>
              </w:rPr>
              <w:t>FILE SIZE KEY</w:t>
            </w:r>
          </w:p>
          <w:p w14:paraId="0AEC154F" w14:textId="77777777" w:rsidR="00F27C36" w:rsidRDefault="00536995">
            <w:pPr>
              <w:spacing w:after="80" w:line="240" w:lineRule="auto"/>
              <w:jc w:val="center"/>
            </w:pPr>
            <w:r>
              <w:rPr>
                <w:rFonts w:eastAsia="Calibri"/>
                <w:b/>
                <w:color w:val="ED7D31"/>
                <w:sz w:val="18"/>
              </w:rPr>
              <w:t>COMPUTER ONLY</w:t>
            </w:r>
          </w:p>
          <w:p w14:paraId="1DFA2243" w14:textId="77777777" w:rsidR="00F27C36" w:rsidRDefault="00536995">
            <w:pPr>
              <w:spacing w:after="100" w:line="240" w:lineRule="auto"/>
            </w:pPr>
            <w:r>
              <w:rPr>
                <w:rFonts w:eastAsia="Calibri"/>
                <w:sz w:val="16"/>
              </w:rPr>
              <w:t xml:space="preserve">When the group asks you to </w:t>
            </w:r>
            <w:r>
              <w:rPr>
                <w:rFonts w:eastAsia="Calibri"/>
                <w:sz w:val="16"/>
              </w:rPr>
              <w:t>compare two files, find both below and say only: "File ___ is larger." Do not reveal sizes, rankings, or hints.</w:t>
            </w:r>
          </w:p>
          <w:tbl>
            <w:tblPr>
              <w:tblW w:w="4700" w:type="dxa"/>
              <w:tblLayout w:type="fixed"/>
              <w:tblLook w:val="04A0" w:firstRow="1" w:lastRow="0" w:firstColumn="1" w:lastColumn="0" w:noHBand="0" w:noVBand="1"/>
            </w:tblPr>
            <w:tblGrid>
              <w:gridCol w:w="1700"/>
              <w:gridCol w:w="3000"/>
            </w:tblGrid>
            <w:tr w:rsidR="00F27C36" w14:paraId="0768F35B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20011E6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File</w:t>
                  </w:r>
                </w:p>
              </w:tc>
              <w:tc>
                <w:tcPr>
                  <w:tcW w:w="30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65F87337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Size</w:t>
                  </w:r>
                </w:p>
              </w:tc>
            </w:tr>
            <w:tr w:rsidR="00F27C36" w14:paraId="70117D42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04C8C8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A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3B7DFCC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680 MB</w:t>
                  </w:r>
                </w:p>
              </w:tc>
            </w:tr>
            <w:tr w:rsidR="00F27C36" w14:paraId="4DFAC8BA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9FF396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B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F49D19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245 MB</w:t>
                  </w:r>
                </w:p>
              </w:tc>
            </w:tr>
            <w:tr w:rsidR="00F27C36" w14:paraId="5860DC70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8F36203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C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C03C9C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910 MB</w:t>
                  </w:r>
                </w:p>
              </w:tc>
            </w:tr>
            <w:tr w:rsidR="00F27C36" w14:paraId="23C65677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6F5AC47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D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9DECF5F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430 MB</w:t>
                  </w:r>
                </w:p>
              </w:tc>
            </w:tr>
            <w:tr w:rsidR="00F27C36" w14:paraId="60B3CDD7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AEFDCB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E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EF3F968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125 MB</w:t>
                  </w:r>
                </w:p>
              </w:tc>
            </w:tr>
            <w:tr w:rsidR="00F27C36" w14:paraId="3CBAAD24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CECA0BF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F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4CDFB1F4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760 MB</w:t>
                  </w:r>
                </w:p>
              </w:tc>
            </w:tr>
            <w:tr w:rsidR="00F27C36" w14:paraId="1C68AD06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0910D33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G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7B4568A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350 MB</w:t>
                  </w:r>
                </w:p>
              </w:tc>
            </w:tr>
            <w:tr w:rsidR="00F27C36" w14:paraId="4CDA4DF1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6C27E3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H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E7014CA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590 MB</w:t>
                  </w:r>
                </w:p>
              </w:tc>
            </w:tr>
          </w:tbl>
          <w:p w14:paraId="6DECF81B" w14:textId="77777777" w:rsidR="00F27C36" w:rsidRDefault="00F27C36"/>
          <w:p w14:paraId="36F710AE" w14:textId="77777777" w:rsidR="00F27C36" w:rsidRDefault="00536995">
            <w:pPr>
              <w:spacing w:before="80" w:after="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 xml:space="preserve">Reveal </w:t>
            </w:r>
            <w:r>
              <w:rPr>
                <w:rFonts w:eastAsia="Calibri"/>
                <w:b/>
                <w:color w:val="ED7D31"/>
                <w:sz w:val="17"/>
              </w:rPr>
              <w:t>only which file is larger.</w:t>
            </w:r>
          </w:p>
        </w:tc>
      </w:tr>
      <w:tr w:rsidR="00F27C36" w14:paraId="586DA6FA" w14:textId="77777777">
        <w:trPr>
          <w:trHeight w:val="5976"/>
        </w:trPr>
        <w:tc>
          <w:tcPr>
            <w:tcW w:w="5400" w:type="dxa"/>
            <w:tcBorders>
              <w:top w:val="single" w:sz="14" w:space="0" w:color="ED7D31"/>
              <w:left w:val="single" w:sz="14" w:space="0" w:color="ED7D31"/>
              <w:bottom w:val="single" w:sz="14" w:space="0" w:color="ED7D31"/>
              <w:right w:val="single" w:sz="14" w:space="0" w:color="ED7D31"/>
            </w:tcBorders>
            <w:shd w:val="clear" w:color="auto" w:fill="FFFFFF"/>
            <w:tcMar>
              <w:top w:w="115" w:type="dxa"/>
              <w:left w:w="180" w:type="dxa"/>
              <w:bottom w:w="100" w:type="dxa"/>
              <w:right w:w="180" w:type="dxa"/>
            </w:tcMar>
          </w:tcPr>
          <w:p w14:paraId="3DBF324F" w14:textId="77777777" w:rsidR="00F27C36" w:rsidRDefault="00536995">
            <w:pPr>
              <w:shd w:val="clear" w:color="auto" w:fill="00A6B2"/>
              <w:spacing w:after="100" w:line="240" w:lineRule="auto"/>
              <w:jc w:val="center"/>
            </w:pPr>
            <w:r>
              <w:rPr>
                <w:rFonts w:eastAsia="Calibri"/>
                <w:b/>
                <w:color w:val="FFFFFF"/>
                <w:sz w:val="26"/>
              </w:rPr>
              <w:t>FILE SIZE KEY</w:t>
            </w:r>
          </w:p>
          <w:p w14:paraId="6AF9DD3C" w14:textId="77777777" w:rsidR="00F27C36" w:rsidRDefault="00536995">
            <w:pPr>
              <w:spacing w:after="80" w:line="240" w:lineRule="auto"/>
              <w:jc w:val="center"/>
            </w:pPr>
            <w:r>
              <w:rPr>
                <w:rFonts w:eastAsia="Calibri"/>
                <w:b/>
                <w:color w:val="ED7D31"/>
                <w:sz w:val="18"/>
              </w:rPr>
              <w:t>COMPUTER ONLY</w:t>
            </w:r>
          </w:p>
          <w:p w14:paraId="0EA92D27" w14:textId="77777777" w:rsidR="00F27C36" w:rsidRDefault="00536995">
            <w:pPr>
              <w:spacing w:after="100" w:line="240" w:lineRule="auto"/>
            </w:pPr>
            <w:r>
              <w:rPr>
                <w:rFonts w:eastAsia="Calibri"/>
                <w:sz w:val="16"/>
              </w:rPr>
              <w:t>When the group asks you to compare two files, find both below and say only: "File ___ is larger." Do not reveal sizes, rankings, or hints.</w:t>
            </w:r>
          </w:p>
          <w:tbl>
            <w:tblPr>
              <w:tblW w:w="4700" w:type="dxa"/>
              <w:tblLayout w:type="fixed"/>
              <w:tblLook w:val="04A0" w:firstRow="1" w:lastRow="0" w:firstColumn="1" w:lastColumn="0" w:noHBand="0" w:noVBand="1"/>
            </w:tblPr>
            <w:tblGrid>
              <w:gridCol w:w="1700"/>
              <w:gridCol w:w="3000"/>
            </w:tblGrid>
            <w:tr w:rsidR="00F27C36" w14:paraId="4EA85C6D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0B35E97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File</w:t>
                  </w:r>
                </w:p>
              </w:tc>
              <w:tc>
                <w:tcPr>
                  <w:tcW w:w="30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2E49575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Size</w:t>
                  </w:r>
                </w:p>
              </w:tc>
            </w:tr>
            <w:tr w:rsidR="00F27C36" w14:paraId="38E087C6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BEEA7C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A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DA83404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680 MB</w:t>
                  </w:r>
                </w:p>
              </w:tc>
            </w:tr>
            <w:tr w:rsidR="00F27C36" w14:paraId="5FFE0F09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8C5766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B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A5BD4C2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245 MB</w:t>
                  </w:r>
                </w:p>
              </w:tc>
            </w:tr>
            <w:tr w:rsidR="00F27C36" w14:paraId="40DDA851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093B013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C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CD6A0A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910 MB</w:t>
                  </w:r>
                </w:p>
              </w:tc>
            </w:tr>
            <w:tr w:rsidR="00F27C36" w14:paraId="64320F7B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28F051E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D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3C413A3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430 MB</w:t>
                  </w:r>
                </w:p>
              </w:tc>
            </w:tr>
            <w:tr w:rsidR="00F27C36" w14:paraId="5B0D3F38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F88D58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E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F74487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125 MB</w:t>
                  </w:r>
                </w:p>
              </w:tc>
            </w:tr>
            <w:tr w:rsidR="00F27C36" w14:paraId="17EB62B1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63F2B8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F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607587E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760 MB</w:t>
                  </w:r>
                </w:p>
              </w:tc>
            </w:tr>
            <w:tr w:rsidR="00F27C36" w14:paraId="263E429B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C35D580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G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84C67F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350 MB</w:t>
                  </w:r>
                </w:p>
              </w:tc>
            </w:tr>
            <w:tr w:rsidR="00F27C36" w14:paraId="1C292B16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D8E0B27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H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D4E9EA7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590 MB</w:t>
                  </w:r>
                </w:p>
              </w:tc>
            </w:tr>
          </w:tbl>
          <w:p w14:paraId="7266AA3B" w14:textId="77777777" w:rsidR="00F27C36" w:rsidRDefault="00F27C36"/>
          <w:p w14:paraId="679D7EF6" w14:textId="77777777" w:rsidR="00F27C36" w:rsidRDefault="00536995">
            <w:pPr>
              <w:spacing w:before="80" w:after="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Reveal only which file is larger.</w:t>
            </w:r>
          </w:p>
        </w:tc>
        <w:tc>
          <w:tcPr>
            <w:tcW w:w="5400" w:type="dxa"/>
            <w:tcBorders>
              <w:top w:val="single" w:sz="14" w:space="0" w:color="ED7D31"/>
              <w:left w:val="single" w:sz="14" w:space="0" w:color="ED7D31"/>
              <w:bottom w:val="single" w:sz="14" w:space="0" w:color="ED7D31"/>
              <w:right w:val="single" w:sz="14" w:space="0" w:color="ED7D31"/>
            </w:tcBorders>
            <w:shd w:val="clear" w:color="auto" w:fill="FFFFFF"/>
            <w:tcMar>
              <w:top w:w="115" w:type="dxa"/>
              <w:left w:w="180" w:type="dxa"/>
              <w:bottom w:w="100" w:type="dxa"/>
              <w:right w:w="180" w:type="dxa"/>
            </w:tcMar>
          </w:tcPr>
          <w:p w14:paraId="201C8201" w14:textId="77777777" w:rsidR="00F27C36" w:rsidRDefault="00536995">
            <w:pPr>
              <w:shd w:val="clear" w:color="auto" w:fill="00A6B2"/>
              <w:spacing w:after="100" w:line="240" w:lineRule="auto"/>
              <w:jc w:val="center"/>
            </w:pPr>
            <w:r>
              <w:rPr>
                <w:rFonts w:eastAsia="Calibri"/>
                <w:b/>
                <w:color w:val="FFFFFF"/>
                <w:sz w:val="26"/>
              </w:rPr>
              <w:t>FILE SIZE KEY</w:t>
            </w:r>
          </w:p>
          <w:p w14:paraId="00B423A7" w14:textId="77777777" w:rsidR="00F27C36" w:rsidRDefault="00536995">
            <w:pPr>
              <w:spacing w:after="80" w:line="240" w:lineRule="auto"/>
              <w:jc w:val="center"/>
            </w:pPr>
            <w:r>
              <w:rPr>
                <w:rFonts w:eastAsia="Calibri"/>
                <w:b/>
                <w:color w:val="ED7D31"/>
                <w:sz w:val="18"/>
              </w:rPr>
              <w:t>COMPUTER ONLY</w:t>
            </w:r>
          </w:p>
          <w:p w14:paraId="19C8757E" w14:textId="77777777" w:rsidR="00F27C36" w:rsidRDefault="00536995">
            <w:pPr>
              <w:spacing w:after="100" w:line="240" w:lineRule="auto"/>
            </w:pPr>
            <w:r>
              <w:rPr>
                <w:rFonts w:eastAsia="Calibri"/>
                <w:sz w:val="16"/>
              </w:rPr>
              <w:t xml:space="preserve">When the group asks you to compare two files, find both below and say only: "File ___ is larger." Do not reveal </w:t>
            </w:r>
            <w:r>
              <w:rPr>
                <w:rFonts w:eastAsia="Calibri"/>
                <w:sz w:val="16"/>
              </w:rPr>
              <w:t>sizes, rankings, or hints.</w:t>
            </w:r>
          </w:p>
          <w:tbl>
            <w:tblPr>
              <w:tblW w:w="4700" w:type="dxa"/>
              <w:tblLayout w:type="fixed"/>
              <w:tblLook w:val="04A0" w:firstRow="1" w:lastRow="0" w:firstColumn="1" w:lastColumn="0" w:noHBand="0" w:noVBand="1"/>
            </w:tblPr>
            <w:tblGrid>
              <w:gridCol w:w="1700"/>
              <w:gridCol w:w="3000"/>
            </w:tblGrid>
            <w:tr w:rsidR="00F27C36" w14:paraId="2DFEC145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3A50229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File</w:t>
                  </w:r>
                </w:p>
              </w:tc>
              <w:tc>
                <w:tcPr>
                  <w:tcW w:w="3000" w:type="dxa"/>
                  <w:tcBorders>
                    <w:top w:val="single" w:sz="7" w:space="0" w:color="00A6B2"/>
                    <w:left w:val="single" w:sz="7" w:space="0" w:color="00A6B2"/>
                    <w:bottom w:val="single" w:sz="7" w:space="0" w:color="00A6B2"/>
                    <w:right w:val="single" w:sz="7" w:space="0" w:color="00A6B2"/>
                  </w:tcBorders>
                  <w:shd w:val="clear" w:color="auto" w:fill="00A6B2"/>
                  <w:tcMar>
                    <w:top w:w="45" w:type="dxa"/>
                    <w:left w:w="90" w:type="dxa"/>
                    <w:bottom w:w="45" w:type="dxa"/>
                    <w:right w:w="90" w:type="dxa"/>
                  </w:tcMar>
                </w:tcPr>
                <w:p w14:paraId="2F4CBD1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color w:val="FFFFFF"/>
                      <w:sz w:val="17"/>
                    </w:rPr>
                    <w:t>Size</w:t>
                  </w:r>
                </w:p>
              </w:tc>
            </w:tr>
            <w:tr w:rsidR="00F27C36" w14:paraId="6E57F90F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21494A7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A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3BA54E8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680 MB</w:t>
                  </w:r>
                </w:p>
              </w:tc>
            </w:tr>
            <w:tr w:rsidR="00F27C36" w14:paraId="5CC52ED4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FFA97CE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B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B9E8E4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245 MB</w:t>
                  </w:r>
                </w:p>
              </w:tc>
            </w:tr>
            <w:tr w:rsidR="00F27C36" w14:paraId="1118E75F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3A27095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C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59C5B761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910 MB</w:t>
                  </w:r>
                </w:p>
              </w:tc>
            </w:tr>
            <w:tr w:rsidR="00F27C36" w14:paraId="2C9C0B23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370E6E8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D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D56F90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430 MB</w:t>
                  </w:r>
                </w:p>
              </w:tc>
            </w:tr>
            <w:tr w:rsidR="00F27C36" w14:paraId="7A220B7F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963FAC7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E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B98A5EC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125 MB</w:t>
                  </w:r>
                </w:p>
              </w:tc>
            </w:tr>
            <w:tr w:rsidR="00F27C36" w14:paraId="3E100F8A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7201342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F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748F71DD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760 MB</w:t>
                  </w:r>
                </w:p>
              </w:tc>
            </w:tr>
            <w:tr w:rsidR="00F27C36" w14:paraId="70DAB530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930FC79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G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FFFFF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3752718B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350 MB</w:t>
                  </w:r>
                </w:p>
              </w:tc>
            </w:tr>
            <w:tr w:rsidR="00F27C36" w14:paraId="4E3E63A7" w14:textId="77777777">
              <w:tc>
                <w:tcPr>
                  <w:tcW w:w="17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1165EE86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b/>
                      <w:sz w:val="17"/>
                    </w:rPr>
                    <w:t>File H</w:t>
                  </w:r>
                </w:p>
              </w:tc>
              <w:tc>
                <w:tcPr>
                  <w:tcW w:w="3000" w:type="dxa"/>
                  <w:tcBorders>
                    <w:top w:val="single" w:sz="5" w:space="0" w:color="CADADD"/>
                    <w:left w:val="single" w:sz="5" w:space="0" w:color="CADADD"/>
                    <w:bottom w:val="single" w:sz="5" w:space="0" w:color="CADADD"/>
                    <w:right w:val="single" w:sz="5" w:space="0" w:color="CADADD"/>
                  </w:tcBorders>
                  <w:shd w:val="clear" w:color="auto" w:fill="F2F4F7"/>
                  <w:tcMar>
                    <w:top w:w="35" w:type="dxa"/>
                    <w:left w:w="90" w:type="dxa"/>
                    <w:bottom w:w="35" w:type="dxa"/>
                    <w:right w:w="90" w:type="dxa"/>
                  </w:tcMar>
                </w:tcPr>
                <w:p w14:paraId="0E7C365E" w14:textId="77777777" w:rsidR="00F27C36" w:rsidRDefault="00536995">
                  <w:pPr>
                    <w:spacing w:after="0" w:line="240" w:lineRule="auto"/>
                    <w:jc w:val="center"/>
                  </w:pPr>
                  <w:r>
                    <w:rPr>
                      <w:rFonts w:eastAsia="Calibri"/>
                      <w:sz w:val="17"/>
                    </w:rPr>
                    <w:t>590 MB</w:t>
                  </w:r>
                </w:p>
              </w:tc>
            </w:tr>
          </w:tbl>
          <w:p w14:paraId="4A81DDA7" w14:textId="77777777" w:rsidR="00F27C36" w:rsidRDefault="00F27C36"/>
          <w:p w14:paraId="73211D4A" w14:textId="77777777" w:rsidR="00F27C36" w:rsidRDefault="00536995">
            <w:pPr>
              <w:spacing w:before="80" w:after="0" w:line="240" w:lineRule="auto"/>
              <w:jc w:val="center"/>
            </w:pPr>
            <w:r>
              <w:rPr>
                <w:rFonts w:eastAsia="Calibri"/>
                <w:b/>
                <w:color w:val="ED7D31"/>
                <w:sz w:val="17"/>
              </w:rPr>
              <w:t>Reveal only which file is larger.</w:t>
            </w:r>
          </w:p>
        </w:tc>
      </w:tr>
    </w:tbl>
    <w:p w14:paraId="01ABB1D8" w14:textId="77777777" w:rsidR="00536995" w:rsidRDefault="00536995"/>
    <w:sectPr w:rsidR="00536995" w:rsidSect="00034616"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995"/>
    <w:rsid w:val="00A23465"/>
    <w:rsid w:val="00AA1D8D"/>
    <w:rsid w:val="00B47730"/>
    <w:rsid w:val="00CB0664"/>
    <w:rsid w:val="00F27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7C894"/>
  <w14:defaultImageDpi w14:val="300"/>
  <w15:docId w15:val="{4A89FB13-CE7B-4FEB-B1A5-5570DAAB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A6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ED7D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A6B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Size Challenge Cards and Keys</dc:title>
  <dc:subject>Cut-apart cards and comparison keys for the Solving Problems lab</dc:subject>
  <dc:creator>python-docx</dc:creator>
  <cp:keywords>sorting, quicksort, comparison, file size, classroom cards</cp:keywords>
  <dc:description>generated by python-docx</dc:description>
  <cp:lastModifiedBy>Heidi Pluska</cp:lastModifiedBy>
  <cp:revision>2</cp:revision>
  <dcterms:created xsi:type="dcterms:W3CDTF">2026-08-12T21:55:00Z</dcterms:created>
  <dcterms:modified xsi:type="dcterms:W3CDTF">2026-08-12T21:55:00Z</dcterms:modified>
  <cp:category/>
</cp:coreProperties>
</file>